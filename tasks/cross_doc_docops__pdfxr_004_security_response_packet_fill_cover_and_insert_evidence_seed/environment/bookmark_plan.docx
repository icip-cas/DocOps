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Packet</w:t>
      </w:r>
    </w:p>
    <w:p>
      <w:r>
        <w:t xml:space="preserve">  Cover</w:t>
      </w:r>
    </w:p>
    <w:p>
      <w:r>
        <w:t xml:space="preserve">  Response Packet Rules</w:t>
      </w:r>
    </w:p>
    <w:p>
      <w:r>
        <w:t xml:space="preserve">  Customer Summary</w:t>
      </w:r>
    </w:p>
    <w:p>
      <w:r>
        <w:t xml:space="preserve">  Questionnaire Response</w:t>
      </w:r>
    </w:p>
    <w:p>
      <w:r>
        <w:t xml:space="preserve">  Evidence Map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