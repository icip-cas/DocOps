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Launch Name: Northline DDQ Rev C</w:t>
      </w:r>
    </w:p>
    <w:p>
      <w:pPr>
        <w:spacing w:after="120"/>
      </w:pPr>
      <w:r>
        <w:t>Root Folder: Northline DDQ / External Share</w:t>
      </w:r>
    </w:p>
    <w:p>
      <w:pPr>
        <w:spacing w:after="120"/>
      </w:pPr>
      <w:r>
        <w:t>Default Status: Missing</w:t>
      </w:r>
    </w:p>
    <w:p>
      <w:pPr>
        <w:spacing w:after="120"/>
      </w:pPr>
      <w:r>
        <w:t>Use the hierarchy markers exactly as listed in the request extract.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