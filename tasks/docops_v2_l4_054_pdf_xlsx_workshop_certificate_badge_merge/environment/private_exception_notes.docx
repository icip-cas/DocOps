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Exception Notes - Do Not Print</w:t>
      </w:r>
    </w:p>
    <w:p>
      <w:pPr>
        <w:pStyle w:val="Heading1"/>
      </w:pPr>
      <w:r>
        <w:t>Private</w:t>
      </w:r>
    </w:p>
    <w:p>
      <w:r>
        <w:t>VIP comp, late payment, do not seat near sponsor, and staff complaint are internal exception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