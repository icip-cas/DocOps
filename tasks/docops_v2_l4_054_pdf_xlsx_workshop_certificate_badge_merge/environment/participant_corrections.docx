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Participant Corrections</w:t>
      </w:r>
    </w:p>
    <w:p>
      <w:pPr>
        <w:pStyle w:val="Heading1"/>
      </w:pPr>
      <w:r>
        <w:t>Corrections</w:t>
      </w:r>
    </w:p>
    <w:p>
      <w:r>
        <w:t>Ari Kim requires large-print badge. Chen Wu requires interpreter seat reserved. Elena Park has photo consent not granted.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