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Certificate and Badge Template</w:t>
      </w:r>
    </w:p>
    <w:p>
      <w:pPr>
        <w:pStyle w:val="Heading1"/>
      </w:pPr>
      <w:r>
        <w:t>Certificate</w:t>
      </w:r>
    </w:p>
    <w:p>
      <w:r>
        <w:t>River Glass Studio certifies that {{Name}} completed {{Workshop}}. Certificate ID: {{Certificate ID}}.</w:t>
      </w:r>
    </w:p>
    <w:p>
      <w:pPr>
        <w:pStyle w:val="Heading1"/>
      </w:pPr>
      <w:r>
        <w:t>Badge</w:t>
      </w:r>
    </w:p>
    <w:p>
      <w:r>
        <w:t>Badge should show name, workshop, and public note.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