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Packet</w:t>
      </w:r>
    </w:p>
    <w:p>
      <w:r>
        <w:t xml:space="preserve">  Cover</w:t>
      </w:r>
    </w:p>
    <w:p>
      <w:r>
        <w:t xml:space="preserve">  Latest Upload Rules</w:t>
      </w:r>
    </w:p>
    <w:p>
      <w:r>
        <w:t xml:space="preserve">  Supporting Pages</w:t>
      </w:r>
    </w:p>
    <w:p>
      <w:r>
        <w:t xml:space="preserve">    Upload Log</w:t>
      </w:r>
    </w:p>
    <w:p>
      <w:r>
        <w:t xml:space="preserve">    Folder Map</w:t>
      </w:r>
    </w:p>
    <w:p>
      <w:r>
        <w:t xml:space="preserve">  Evidence Folder A</w:t>
      </w:r>
    </w:p>
    <w:p>
      <w:r>
        <w:t xml:space="preserve">  Evidence Folder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