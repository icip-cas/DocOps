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Term start: July 1, 2025</w:t>
      </w:r>
    </w:p>
    <w:p>
      <w:r>
        <w:t>Term end: June 30, 2026</w:t>
      </w:r>
    </w:p>
    <w:p>
      <w:r>
        <w:t>Renewal: by written agreement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