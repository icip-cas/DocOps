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Package</w:t>
      </w:r>
    </w:p>
    <w:p>
      <w:r>
        <w:t xml:space="preserve">  Cover</w:t>
      </w:r>
    </w:p>
    <w:p>
      <w:r>
        <w:t xml:space="preserve">  Revision Note</w:t>
      </w:r>
    </w:p>
    <w:p>
      <w:r>
        <w:t xml:space="preserve">  Revision Summary</w:t>
      </w:r>
    </w:p>
    <w:p>
      <w:r>
        <w:t xml:space="preserve">  Approved Pages</w:t>
      </w:r>
    </w:p>
    <w:p>
      <w:r>
        <w:t xml:space="preserve">    Approved Sheet A</w:t>
      </w:r>
    </w:p>
    <w:p>
      <w:r>
        <w:t xml:space="preserve">    Revised Sheet B</w:t>
      </w:r>
    </w:p>
    <w:p>
      <w:r>
        <w:t xml:space="preserve">    Approved Sheet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