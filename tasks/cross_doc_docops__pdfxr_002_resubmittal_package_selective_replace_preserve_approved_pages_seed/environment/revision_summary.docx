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Reviewer: Lena Ortiz</w:t>
      </w:r>
    </w:p>
    <w:p>
      <w:r>
        <w:t>Scope: Replace only the returned sheets.</w:t>
      </w:r>
    </w:p>
    <w:p>
      <w:r>
        <w:t>Constraint: Keep approved pages unchanged and in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