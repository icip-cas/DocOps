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Programming Brief</w:t>
      </w:r>
    </w:p>
    <w:p>
      <w:pPr>
        <w:pStyle w:val="Heading1"/>
      </w:pPr>
      <w:r>
        <w:t>Festival</w:t>
      </w:r>
    </w:p>
    <w:p>
      <w:r>
        <w:t>Harbor Lights Micro-Festival on Saturday, October 3, 2026.</w:t>
      </w:r>
    </w:p>
    <w:p>
      <w:pPr>
        <w:pStyle w:val="Heading1"/>
      </w:pPr>
      <w:r>
        <w:t>Public Note</w:t>
      </w:r>
    </w:p>
    <w:p>
      <w:r>
        <w:t>Rush line opens 20 minutes before each screening.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