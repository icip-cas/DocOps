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Sponsor and Operations Note - Do Not Publish</w:t>
      </w:r>
    </w:p>
    <w:p>
      <w:pPr>
        <w:pStyle w:val="Heading1"/>
      </w:pPr>
      <w:r>
        <w:t>Private</w:t>
      </w:r>
    </w:p>
    <w:p>
      <w:r>
        <w:t>VIP sponsor dinner, artist hotel, hold seats for donors, jury conflict, private travel delay, and greenroom passcode are internal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