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Publish revised FAQ</w:t>
      </w:r>
    </w:p>
    <w:p>
      <w:r>
        <w:t>Renew three licenses</w:t>
      </w:r>
    </w:p>
    <w:p>
      <w:r>
        <w:t>Post action log by Friday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