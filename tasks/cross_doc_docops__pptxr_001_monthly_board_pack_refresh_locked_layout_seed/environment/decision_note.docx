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Release the revised FAQ.</w:t>
      </w:r>
    </w:p>
    <w:p>
      <w:r>
        <w:t>Approve the corrected attendance count.</w:t>
      </w:r>
    </w:p>
    <w:p>
      <w:r>
        <w:t>Post the packet by Friday.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