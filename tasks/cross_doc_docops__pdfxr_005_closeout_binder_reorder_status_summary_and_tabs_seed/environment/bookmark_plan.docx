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Packet</w:t>
      </w:r>
    </w:p>
    <w:p>
      <w:r>
        <w:t xml:space="preserve">  Cover</w:t>
      </w:r>
    </w:p>
    <w:p>
      <w:r>
        <w:t xml:space="preserve">  Warranty Notes</w:t>
      </w:r>
    </w:p>
    <w:p>
      <w:r>
        <w:t xml:space="preserve">  Warranty Notes</w:t>
      </w:r>
    </w:p>
    <w:p>
      <w:r>
        <w:t xml:space="preserve">  O&amp;M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