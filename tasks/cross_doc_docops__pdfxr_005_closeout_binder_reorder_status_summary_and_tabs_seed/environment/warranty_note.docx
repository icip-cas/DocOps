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Warranty Note 1: Vendor letter remains signed.</w:t>
      </w:r>
    </w:p>
    <w:p>
      <w:r>
        <w:t>Warranty Note 2: Startup checklist remains attached.</w:t>
      </w:r>
    </w:p>
    <w:p>
      <w:r>
        <w:t>Warranty Note 3: Reserve five business days for owner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