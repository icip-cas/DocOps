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Warranty Letter | warranty_rows.docx | Ready</w:t>
      </w:r>
    </w:p>
    <w:p>
      <w:r>
        <w:t>O&amp;M Manual | om_extract.pdf | Ready</w:t>
      </w:r>
    </w:p>
    <w:p>
      <w:r>
        <w:t>Project Fields | handover_fields.xlsx | Ready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