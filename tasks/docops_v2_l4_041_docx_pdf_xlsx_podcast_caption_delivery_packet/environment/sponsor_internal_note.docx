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Sponsor Note</w:t>
      </w:r>
    </w:p>
    <w:p>
      <w:pPr>
        <w:pStyle w:val="Heading1"/>
      </w:pPr>
      <w:r>
        <w:t>Private</w:t>
      </w:r>
    </w:p>
    <w:p>
      <w:r>
        <w:t>make sponsor sound less controversial; do not mention sponsor delay.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