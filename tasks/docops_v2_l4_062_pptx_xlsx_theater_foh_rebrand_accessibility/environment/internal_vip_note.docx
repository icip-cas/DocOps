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VIP and Security Note - Do Not Display</w:t>
      </w:r>
    </w:p>
    <w:p>
      <w:pPr>
        <w:pStyle w:val="Heading1"/>
      </w:pPr>
      <w:r>
        <w:t>Private</w:t>
      </w:r>
    </w:p>
    <w:p>
      <w:r>
        <w:t>VIP donor list, complimentary champagne, artist hotel, and security staffing shortage are internal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