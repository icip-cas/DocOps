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Manager Update</w:t>
      </w:r>
    </w:p>
    <w:p>
      <w:pPr>
        <w:pStyle w:val="Heading1"/>
      </w:pPr>
      <w:r>
        <w:t>Public Updates</w:t>
      </w:r>
    </w:p>
    <w:p>
      <w:r>
        <w:t>The post-show meet-and-greet is cancelled. The merch table remains open until 10:15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