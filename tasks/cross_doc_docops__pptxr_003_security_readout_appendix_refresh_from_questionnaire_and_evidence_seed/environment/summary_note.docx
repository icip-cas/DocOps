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FAQ revision cleared legal review.</w:t>
      </w:r>
    </w:p>
    <w:p>
      <w:r>
        <w:t>Posting window closes Friday.</w:t>
      </w:r>
    </w:p>
    <w:p>
      <w:r>
        <w:t>Reserve monitoring remains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