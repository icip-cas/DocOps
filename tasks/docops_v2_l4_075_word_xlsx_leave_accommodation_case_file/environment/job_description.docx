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Operations Lead - Job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Essential?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Customer escalation triage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Must coordinate with specialists during business hours.</w:t>
            </w:r>
          </w:p>
        </w:tc>
      </w:tr>
      <w:tr>
        <w:tc>
          <w:tcPr>
            <w:tcW w:type="dxa" w:w="2880"/>
          </w:tcPr>
          <w:p>
            <w:r>
              <w:t>CRM queue quality review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Can be performed securely from approved remote setup.</w:t>
            </w:r>
          </w:p>
        </w:tc>
      </w:tr>
      <w:tr>
        <w:tc>
          <w:tcPr>
            <w:tcW w:type="dxa" w:w="2880"/>
          </w:tcPr>
          <w:p>
            <w:r>
              <w:t>On-site equipment testing</w:t>
            </w:r>
          </w:p>
        </w:tc>
        <w:tc>
          <w:tcPr>
            <w:tcW w:type="dxa" w:w="2880"/>
          </w:tcPr>
          <w:p>
            <w:r>
              <w:t>Marginal</w:t>
            </w:r>
          </w:p>
        </w:tc>
        <w:tc>
          <w:tcPr>
            <w:tcW w:type="dxa" w:w="2880"/>
          </w:tcPr>
          <w:p>
            <w:r>
              <w:t>Can be covered by operations associate.</w:t>
            </w:r>
          </w:p>
        </w:tc>
      </w:tr>
      <w:tr>
        <w:tc>
          <w:tcPr>
            <w:tcW w:type="dxa" w:w="2880"/>
          </w:tcPr>
          <w:p>
            <w:r>
              <w:t>Weekly customer report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Deadline is Friday noon.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