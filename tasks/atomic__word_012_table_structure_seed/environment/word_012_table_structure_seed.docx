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 w:eastAsia="Arial"/>
          <w:b/>
          <w:i w:val="0"/>
          <w:sz w:val="36"/>
        </w:rPr>
        <w:t>Inspection Table Draft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Item</w:t>
            </w:r>
          </w:p>
        </w:tc>
        <w:tc>
          <w:tcPr>
            <w:tcW w:type="dxa" w:w="2880"/>
          </w:tcPr>
          <w:p>
            <w:r>
              <w:t>Owner</w:t>
            </w:r>
          </w:p>
        </w:tc>
        <w:tc>
          <w:tcPr>
            <w:tcW w:type="dxa" w:w="2880"/>
          </w:tcPr>
          <w:p>
            <w:r>
              <w:t>Due Date</w:t>
            </w:r>
          </w:p>
        </w:tc>
      </w:tr>
      <w:tr>
        <w:tc>
          <w:tcPr>
            <w:tcW w:type="dxa" w:w="2880"/>
          </w:tcPr>
          <w:p>
            <w:r>
              <w:t>Drain survey</w:t>
            </w:r>
          </w:p>
        </w:tc>
        <w:tc>
          <w:tcPr>
            <w:tcW w:type="dxa" w:w="2880"/>
          </w:tcPr>
          <w:p>
            <w:r>
              <w:t>Nina</w:t>
            </w:r>
          </w:p>
        </w:tc>
        <w:tc>
          <w:tcPr>
            <w:tcW w:type="dxa" w:w="2880"/>
          </w:tcPr>
          <w:p>
            <w:r>
              <w:t>22 Apr</w:t>
            </w:r>
          </w:p>
        </w:tc>
      </w:tr>
      <w:tr>
        <w:tc>
          <w:tcPr>
            <w:tcW w:type="dxa" w:w="2880"/>
          </w:tcPr>
          <w:p>
            <w:r>
              <w:t>Valve relabel</w:t>
            </w:r>
          </w:p>
        </w:tc>
        <w:tc>
          <w:tcPr>
            <w:tcW w:type="dxa" w:w="2880"/>
          </w:tcPr>
          <w:p>
            <w:r>
              <w:t>Karl</w:t>
            </w:r>
          </w:p>
        </w:tc>
        <w:tc>
          <w:tcPr>
            <w:tcW w:type="dxa" w:w="2880"/>
          </w:tcPr>
          <w:p>
            <w:r>
              <w:t>24 Apr</w:t>
            </w:r>
          </w:p>
        </w:tc>
      </w:tr>
      <w:tr>
        <w:tc>
          <w:tcPr>
            <w:tcW w:type="dxa" w:w="2880"/>
          </w:tcPr>
          <w:p>
            <w:r>
              <w:t>Shutdown note</w:t>
            </w:r>
          </w:p>
        </w:tc>
        <w:tc>
          <w:tcPr>
            <w:tcW w:type="dxa" w:w="2880"/>
          </w:tcPr>
          <w:p>
            <w:r>
              <w:t>Ava</w:t>
            </w:r>
          </w:p>
        </w:tc>
        <w:tc>
          <w:tcPr>
            <w:tcW w:type="dxa" w:w="2880"/>
          </w:tcPr>
          <w:p>
            <w:r>
              <w:t>26 Apr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