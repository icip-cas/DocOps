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 | Dr. Karen Holt</w:t>
      </w:r>
    </w:p>
    <w:p>
      <w:r>
        <w:t>Member A | Eli Monroe</w:t>
      </w:r>
    </w:p>
    <w:p>
      <w:r>
        <w:t>Member B | Priya Singh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