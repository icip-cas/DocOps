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Budget variance note: Operating variance held below 2 percent.</w:t>
      </w:r>
    </w:p>
    <w:p>
      <w:r>
        <w:t>Reserve note: Reserve balance remains above policy minimum.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