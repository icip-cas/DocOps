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t>Jordan Hale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