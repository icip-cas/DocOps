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i w:val="0"/>
          <w:sz w:val="36"/>
        </w:rPr>
        <w:t>Regional Site Snapshots</w:t>
      </w:r>
    </w:p>
    <w:p>
      <w:r>
        <w:rPr>
          <w:rFonts w:ascii="Calibri" w:hAnsi="Calibri" w:eastAsia="Calibri"/>
          <w:b w:val="0"/>
          <w:i/>
          <w:sz w:val="20"/>
        </w:rPr>
        <w:t>The three images below should sit in one clean row with even spacing, but the current layout is awkward.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92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371600" cy="82296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ord_layout_img_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8229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464"/>
          </w:tcPr>
          <w:p>
            <w:pPr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737360" cy="1042416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ord_layout_img_2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7360" cy="10424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68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554480" cy="932688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ord_layout_img_3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0" cy="932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