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| SOC 2 bridge letter | Release</w:t>
      </w:r>
    </w:p>
    <w:p>
      <w:r>
        <w:t>B | Security architecture summary | Release</w:t>
      </w:r>
    </w:p>
    <w:p>
      <w:r>
        <w:t>C | Internal remediation tracker | Hold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