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0000"/>
          <w:sz w:val="28"/>
        </w:rPr>
        <w:t>Findings</w:t>
      </w:r>
    </w:p>
    <w:p>
      <w:r>
        <w:rPr>
          <w:rFonts w:ascii="Calibri" w:hAnsi="Calibri"/>
          <w:color w:val="333333"/>
          <w:sz w:val="22"/>
        </w:rPr>
        <w:t>Permit queue remains one cycle behind plan.</w:t>
      </w:r>
    </w:p>
    <w:p>
      <w:r>
        <w:rPr>
          <w:rFonts w:ascii="Arial" w:hAnsi="Arial"/>
          <w:b/>
          <w:color w:val="000000"/>
          <w:sz w:val="28"/>
        </w:rPr>
        <w:t>Appendix</w:t>
      </w:r>
    </w:p>
    <w:p>
      <w:r>
        <w:rPr>
          <w:rFonts w:ascii="Calibri" w:hAnsi="Calibri"/>
          <w:color w:val="333333"/>
          <w:sz w:val="22"/>
        </w:rPr>
        <w:t>Appendix content placeholder.</w:t>
      </w:r>
    </w:p>
    <w:p>
      <w:r>
        <w:rPr>
          <w:rFonts w:ascii="Arial" w:hAnsi="Arial"/>
          <w:b/>
          <w:color w:val="000000"/>
          <w:sz w:val="28"/>
        </w:rPr>
        <w:t>Executive Summary</w:t>
      </w:r>
    </w:p>
    <w:p>
      <w:r>
        <w:rPr>
          <w:rFonts w:ascii="Calibri" w:hAnsi="Calibri"/>
          <w:color w:val="333333"/>
          <w:sz w:val="22"/>
        </w:rPr>
        <w:t>Summary placeholder text.</w:t>
      </w:r>
    </w:p>
    <w:p>
      <w:r>
        <w:rPr>
          <w:rFonts w:ascii="Arial" w:hAnsi="Arial"/>
          <w:b/>
          <w:color w:val="000000"/>
          <w:sz w:val="28"/>
        </w:rPr>
        <w:t>Next Steps</w:t>
      </w:r>
    </w:p>
    <w:p>
      <w:r>
        <w:rPr>
          <w:rFonts w:ascii="Calibri" w:hAnsi="Calibri"/>
          <w:color w:val="333333"/>
          <w:sz w:val="22"/>
        </w:rPr>
        <w:t>Next-step placeholder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