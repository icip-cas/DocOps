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Owner escalations must appear before Closing.</w:t>
      </w:r>
    </w:p>
    <w:p>
      <w:r>
        <w:t>Use the reference matrix layout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