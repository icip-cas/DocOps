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Budget variance narrowed to 1.8 percent.</w:t>
      </w:r>
    </w:p>
    <w:p>
      <w:pPr>
        <w:spacing w:after="120"/>
      </w:pPr>
      <w:r>
        <w:t>Two customer UAT defects remain open.</w:t>
      </w:r>
    </w:p>
    <w:p>
      <w:pPr>
        <w:spacing w:after="120"/>
      </w:pPr>
      <w:r>
        <w:t>Go-live approval depends on final security signoff.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