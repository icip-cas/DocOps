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changed in the packet?</w:t>
      </w:r>
    </w:p>
    <w:p>
      <w:r>
        <w:t>Who owns final QA?</w:t>
      </w:r>
    </w:p>
    <w:p>
      <w:r>
        <w:t>When will posting complete?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