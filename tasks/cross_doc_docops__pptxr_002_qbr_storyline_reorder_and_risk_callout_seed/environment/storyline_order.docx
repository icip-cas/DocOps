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Insert the Risk Callout slide immediately after Agenda.</w:t>
      </w:r>
    </w:p>
    <w:p>
      <w:pPr>
        <w:spacing w:after="120"/>
      </w:pPr>
      <w:r>
        <w:t>Keep Open Risks before Storyline.</w:t>
      </w:r>
    </w:p>
    <w:p>
      <w:pPr>
        <w:spacing w:after="120"/>
      </w:pPr>
      <w:r>
        <w:t>Delete Obsolete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